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OCR Module Documentation – Image to Text Extraction</w:t>
      </w:r>
    </w:p>
    <w:p>
      <w:pPr>
        <w:pStyle w:val="Heading1"/>
      </w:pPr>
      <w:r>
        <w:t>Introduction</w:t>
      </w:r>
    </w:p>
    <w:p>
      <w:r>
        <w:t>This document explains the working of the OCR module used in the Scribble to Digital project. The purpose of this module is to extract text from an uploaded handwritten image. The module uses OpenCV for image processing and Tesseract OCR for text recognition. Image preprocessing techniques such as grayscale conversion, Gaussian blur, and thresholding are applied before sending the image to the OCR engine to improve recognition accuracy.</w:t>
      </w:r>
    </w:p>
    <w:p>
      <w:pPr>
        <w:pStyle w:val="Heading1"/>
      </w:pPr>
      <w:r>
        <w:t>Source Code</w:t>
      </w:r>
    </w:p>
    <w:p>
      <w:r>
        <w:br/>
        <w:t>import pytesseract</w:t>
        <w:br/>
        <w:t>import cv2</w:t>
        <w:br/>
        <w:t>import numpy as np</w:t>
        <w:br/>
        <w:br/>
        <w:t>def extract_text_from_image(uploaded_file):</w:t>
        <w:br/>
        <w:br/>
        <w:t xml:space="preserve">    file_bytes = np.asarray(bytearray(uploaded_file.read()), dtype=np.uint8)</w:t>
        <w:br/>
        <w:br/>
        <w:t xml:space="preserve">    image = cv2.imdecode(file_bytes, cv2.IMREAD_COLOR)</w:t>
        <w:br/>
        <w:br/>
        <w:t xml:space="preserve">    gray = cv2.cvtColor(image, cv2.COLOR_BGR2GRAY)</w:t>
        <w:br/>
        <w:br/>
        <w:t xml:space="preserve">    blur = cv2.GaussianBlur(gray, (5,5), 0)</w:t>
        <w:br/>
        <w:br/>
        <w:t xml:space="preserve">    thresh = cv2.threshold(blur, 0, 255,</w:t>
        <w:br/>
        <w:t xml:space="preserve">                           cv2.THRESH_BINARY + cv2.THRESH_OTSU)[1]</w:t>
        <w:br/>
        <w:br/>
        <w:t xml:space="preserve">    text = pytesseract.image_to_string(thresh)</w:t>
        <w:br/>
        <w:br/>
        <w:t xml:space="preserve">    return text</w:t>
        <w:br/>
      </w:r>
    </w:p>
    <w:p>
      <w:pPr>
        <w:pStyle w:val="Heading1"/>
      </w:pPr>
      <w:r>
        <w:t>Libraries Used</w:t>
      </w:r>
    </w:p>
    <w:p>
      <w:r>
        <w:t>pytesseract: A Python wrapper for Google's Tesseract OCR engine. It is used to convert images containing text into machine-readable text.</w:t>
      </w:r>
    </w:p>
    <w:p>
      <w:r>
        <w:t>OpenCV (cv2): A powerful computer vision library used for image processing tasks such as color conversion, filtering, and thresholding.</w:t>
      </w:r>
    </w:p>
    <w:p>
      <w:r>
        <w:t>NumPy: A numerical computing library used to handle arrays and image data efficiently.</w:t>
      </w:r>
    </w:p>
    <w:p>
      <w:pPr>
        <w:pStyle w:val="Heading1"/>
      </w:pPr>
      <w:r>
        <w:t>Function: extract_text_from_image()</w:t>
      </w:r>
    </w:p>
    <w:p>
      <w:r>
        <w:t>This function is responsible for converting an uploaded image into text. It takes an image file as input, processes it using image preprocessing techniques, and then uses the Tesseract OCR engine to extract text from the processed image.</w:t>
      </w:r>
    </w:p>
    <w:p>
      <w:pPr>
        <w:pStyle w:val="Heading1"/>
      </w:pPr>
      <w:r>
        <w:t>Step-by-Step Working</w:t>
      </w:r>
    </w:p>
    <w:p>
      <w:r>
        <w:t>1. The uploaded image file is read as binary data.</w:t>
      </w:r>
    </w:p>
    <w:p>
      <w:r>
        <w:t>2. The binary data is converted into a NumPy array.</w:t>
      </w:r>
    </w:p>
    <w:p>
      <w:r>
        <w:t>3. OpenCV decodes the NumPy array into an image.</w:t>
      </w:r>
    </w:p>
    <w:p>
      <w:r>
        <w:t>4. The image is converted into grayscale to simplify processing.</w:t>
      </w:r>
    </w:p>
    <w:p>
      <w:r>
        <w:t>5. Gaussian blur is applied to remove noise and smooth the image.</w:t>
      </w:r>
    </w:p>
    <w:p>
      <w:r>
        <w:t>6. Thresholding is applied to convert the image into black and white.</w:t>
      </w:r>
    </w:p>
    <w:p>
      <w:r>
        <w:t>7. The processed image is sent to the Tesseract OCR engine.</w:t>
      </w:r>
    </w:p>
    <w:p>
      <w:r>
        <w:t>8. The recognized text is returned as the output.</w:t>
      </w:r>
    </w:p>
    <w:p>
      <w:pPr>
        <w:pStyle w:val="Heading1"/>
      </w:pPr>
      <w:r>
        <w:t>Example Workflow</w:t>
      </w:r>
    </w:p>
    <w:p>
      <w:r>
        <w:t>1. The user uploads an image of handwritten notes.</w:t>
        <w:br/>
        <w:t>2. The image is processed using OpenCV preprocessing techniques.</w:t>
        <w:br/>
        <w:t>3. Tesseract OCR analyzes the image and identifies characters.</w:t>
        <w:br/>
        <w:t>4. The extracted text is returned and displayed in the application.</w:t>
      </w:r>
    </w:p>
    <w:p>
      <w:pPr>
        <w:pStyle w:val="Heading1"/>
      </w:pPr>
      <w:r>
        <w:t>Advantages</w:t>
      </w:r>
    </w:p>
    <w:p>
      <w:r>
        <w:t>• Improves text recognition accuracy using preprocessing.</w:t>
      </w:r>
    </w:p>
    <w:p>
      <w:r>
        <w:t>• Converts handwritten notes into digital text automatically.</w:t>
      </w:r>
    </w:p>
    <w:p>
      <w:r>
        <w:t>• Works with images captured from mobile cameras or scanners.</w:t>
      </w:r>
    </w:p>
    <w:p>
      <w:r>
        <w:t>• Integrates easily with web applications such as Streamlit.</w:t>
      </w:r>
    </w:p>
    <w:p>
      <w:pPr>
        <w:pStyle w:val="Heading1"/>
      </w:pPr>
      <w:r>
        <w:t>Conclusion</w:t>
      </w:r>
    </w:p>
    <w:p>
      <w:r>
        <w:t>The OCR module plays a critical role in the Scribble to Digital system. By combining OpenCV image preprocessing techniques with the Tesseract OCR engine, the system can successfully convert handwritten images into digital text. This module serves as the foundation for further processing such as text improvement and task extraction in the overall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