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Module Documentation – Text Improvement and Task Extraction</w:t>
      </w:r>
    </w:p>
    <w:p>
      <w:pPr>
        <w:pStyle w:val="Heading1"/>
      </w:pPr>
      <w:r>
        <w:t>Introduction</w:t>
      </w:r>
    </w:p>
    <w:p>
      <w:r>
        <w:t>This document explains the functionality of the Python code used in the Scribble to Digital project. The module contains two main functions: 'improve_text()' and 'extract_tasks()'. These functions help clean OCR output text and detect actionable tasks from handwritten notes that have been converted into digital text.</w:t>
      </w:r>
    </w:p>
    <w:p>
      <w:pPr>
        <w:pStyle w:val="Heading1"/>
      </w:pPr>
      <w:r>
        <w:t>Source Code</w:t>
      </w:r>
    </w:p>
    <w:p>
      <w:r>
        <w:br/>
        <w:t>def improve_text(text):</w:t>
        <w:br/>
        <w:br/>
        <w:t xml:space="preserve">    text = text.replace("\n", " ")</w:t>
        <w:br/>
        <w:br/>
        <w:t xml:space="preserve">    text = text.strip()</w:t>
        <w:br/>
        <w:br/>
        <w:t xml:space="preserve">    return text</w:t>
        <w:br/>
        <w:br/>
        <w:br/>
        <w:t>def extract_tasks(text):</w:t>
        <w:br/>
        <w:br/>
        <w:t xml:space="preserve">    tasks = []</w:t>
        <w:br/>
        <w:br/>
        <w:t xml:space="preserve">    keywords = ["submit", "complete", "call", "prepare",</w:t>
        <w:br/>
        <w:t xml:space="preserve">                "finish", "schedule", "buy", "send"]</w:t>
        <w:br/>
        <w:br/>
        <w:t xml:space="preserve">    sentences = text.split(".")</w:t>
        <w:br/>
        <w:br/>
        <w:t xml:space="preserve">    for sentence in sentences:</w:t>
        <w:br/>
        <w:br/>
        <w:t xml:space="preserve">        for keyword in keywords:</w:t>
        <w:br/>
        <w:br/>
        <w:t xml:space="preserve">            if keyword in sentence.lower():</w:t>
        <w:br/>
        <w:br/>
        <w:t xml:space="preserve">                tasks.append(sentence.strip())</w:t>
        <w:br/>
        <w:br/>
        <w:t xml:space="preserve">    return tasks</w:t>
        <w:br/>
      </w:r>
    </w:p>
    <w:p>
      <w:pPr>
        <w:pStyle w:val="Heading1"/>
      </w:pPr>
      <w:r>
        <w:t>Function 1: improve_text()</w:t>
      </w:r>
    </w:p>
    <w:p>
      <w:r>
        <w:t>The improve_text() function is used to clean and format the raw text extracted from OCR. OCR output often contains unwanted line breaks and extra spaces. This function replaces newline characters with spaces and removes unnecessary whitespace from the beginning and end of the text. The result is a cleaner and more readable block of digital text.</w:t>
      </w:r>
    </w:p>
    <w:p>
      <w:pPr>
        <w:pStyle w:val="Heading2"/>
      </w:pPr>
      <w:r>
        <w:t>Steps Performed</w:t>
      </w:r>
    </w:p>
    <w:p>
      <w:r>
        <w:t>1. The function receives OCR text as input.</w:t>
      </w:r>
    </w:p>
    <w:p>
      <w:r>
        <w:t>2. It replaces newline characters (\n) with spaces.</w:t>
      </w:r>
    </w:p>
    <w:p>
      <w:r>
        <w:t>3. It removes extra spaces using the strip() method.</w:t>
      </w:r>
    </w:p>
    <w:p>
      <w:r>
        <w:t>4. The cleaned text is returned as the output.</w:t>
      </w:r>
    </w:p>
    <w:p>
      <w:pPr>
        <w:pStyle w:val="Heading1"/>
      </w:pPr>
      <w:r>
        <w:t>Function 2: extract_tasks()</w:t>
      </w:r>
    </w:p>
    <w:p>
      <w:r>
        <w:t>The extract_tasks() function identifies task-related sentences from the text. Many handwritten notes contain important actions such as submitting assignments, calling someone, preparing reports, or scheduling meetings. This function scans the text for specific keywords related to tasks and extracts those sentences.</w:t>
      </w:r>
    </w:p>
    <w:p>
      <w:pPr>
        <w:pStyle w:val="Heading2"/>
      </w:pPr>
      <w:r>
        <w:t>Steps Performed</w:t>
      </w:r>
    </w:p>
    <w:p>
      <w:r>
        <w:t>1. An empty list called 'tasks' is created to store detected tasks.</w:t>
      </w:r>
    </w:p>
    <w:p>
      <w:r>
        <w:t>2. A list of action keywords is defined.</w:t>
      </w:r>
    </w:p>
    <w:p>
      <w:r>
        <w:t>3. The text is divided into sentences using the period (.) character.</w:t>
      </w:r>
    </w:p>
    <w:p>
      <w:r>
        <w:t>4. Each sentence is checked for the presence of task keywords.</w:t>
      </w:r>
    </w:p>
    <w:p>
      <w:r>
        <w:t>5. If a keyword is found, the sentence is added to the tasks list.</w:t>
      </w:r>
    </w:p>
    <w:p>
      <w:r>
        <w:t>6. The function returns the list of extracted tasks.</w:t>
      </w:r>
    </w:p>
    <w:p>
      <w:pPr>
        <w:pStyle w:val="Heading1"/>
      </w:pPr>
      <w:r>
        <w:t>Example</w:t>
      </w:r>
    </w:p>
    <w:p>
      <w:r>
        <w:t>Input Text:</w:t>
        <w:br/>
        <w:t>'Complete the assignment tomorrow. Call the professor for clarification. Prepare notes for the presentation.'</w:t>
      </w:r>
    </w:p>
    <w:p>
      <w:r>
        <w:t>Detected Tasks:</w:t>
        <w:br/>
        <w:t>- Complete the assignment tomorrow</w:t>
        <w:br/>
        <w:t>- Call the professor for clarification</w:t>
        <w:br/>
        <w:t>- Prepare notes for the presentation</w:t>
      </w:r>
    </w:p>
    <w:p>
      <w:pPr>
        <w:pStyle w:val="Heading1"/>
      </w:pPr>
      <w:r>
        <w:t>Conclusion</w:t>
      </w:r>
    </w:p>
    <w:p>
      <w:r>
        <w:t>The AI module plays an important role in the Scribble to Digital system. It improves the readability of OCR text and automatically detects tasks from handwritten notes. This helps users quickly identify important actions and manage their work more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