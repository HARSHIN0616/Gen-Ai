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Module Documentation – Text Improvement and Task Extraction</w:t>
      </w:r>
    </w:p>
    <w:p>
      <w:pPr>
        <w:pStyle w:val="Heading1"/>
      </w:pPr>
      <w:r>
        <w:t>Introduction</w:t>
      </w:r>
    </w:p>
    <w:p>
      <w:r>
        <w:t>This document explains the Python functions used in the Scribble to Digital project for improving OCR extracted text and detecting tasks from handwritten notes. The module contains two main functions: improve_text() and extract_tasks(). These functions help clean the OCR output and identify sentences that represent actions or tasks such as submitting assignments, calling someone, or preparing reports.</w:t>
      </w:r>
    </w:p>
    <w:p>
      <w:pPr>
        <w:pStyle w:val="Heading1"/>
      </w:pPr>
      <w:r>
        <w:t>Source Code</w:t>
      </w:r>
    </w:p>
    <w:p>
      <w:r>
        <w:br/>
        <w:t>def improve_text(text):</w:t>
        <w:br/>
        <w:br/>
        <w:t xml:space="preserve">    text = text.replace("\n", " ")</w:t>
        <w:br/>
        <w:br/>
        <w:t xml:space="preserve">    text = text.strip()</w:t>
        <w:br/>
        <w:br/>
        <w:t xml:space="preserve">    return text</w:t>
        <w:br/>
        <w:br/>
        <w:br/>
        <w:t>def extract_tasks(text):</w:t>
        <w:br/>
        <w:br/>
        <w:t xml:space="preserve">    tasks = []</w:t>
        <w:br/>
        <w:br/>
        <w:t xml:space="preserve">    keywords = ["submit", "complete", "call", "prepare",</w:t>
        <w:br/>
        <w:t xml:space="preserve">                "finish", "schedule", "buy", "send"]</w:t>
        <w:br/>
        <w:br/>
        <w:t xml:space="preserve">    sentences = text.split(".")</w:t>
        <w:br/>
        <w:br/>
        <w:t xml:space="preserve">    for sentence in sentences:</w:t>
        <w:br/>
        <w:br/>
        <w:t xml:space="preserve">        for keyword in keywords:</w:t>
        <w:br/>
        <w:br/>
        <w:t xml:space="preserve">            if keyword in sentence.lower():</w:t>
        <w:br/>
        <w:br/>
        <w:t xml:space="preserve">                tasks.append(sentence.strip())</w:t>
        <w:br/>
        <w:br/>
        <w:t xml:space="preserve">    return tasks</w:t>
        <w:br/>
      </w:r>
    </w:p>
    <w:p>
      <w:pPr>
        <w:pStyle w:val="Heading1"/>
      </w:pPr>
      <w:r>
        <w:t>Function 1: improve_text()</w:t>
      </w:r>
    </w:p>
    <w:p>
      <w:r>
        <w:t>The improve_text() function cleans the raw text that comes from the OCR engine. OCR output usually contains line breaks and extra spaces that make the text difficult to read. This function replaces newline characters with spaces and removes unnecessary whitespace from the beginning and end of the text.</w:t>
      </w:r>
    </w:p>
    <w:p>
      <w:pPr>
        <w:pStyle w:val="Heading2"/>
      </w:pPr>
      <w:r>
        <w:t>Steps Performed by improve_text()</w:t>
      </w:r>
    </w:p>
    <w:p>
      <w:r>
        <w:t>1. The function receives OCR text as input.</w:t>
      </w:r>
    </w:p>
    <w:p>
      <w:r>
        <w:t>2. It replaces newline characters (\n) with spaces.</w:t>
      </w:r>
    </w:p>
    <w:p>
      <w:r>
        <w:t>3. It removes leading and trailing whitespace using strip().</w:t>
      </w:r>
    </w:p>
    <w:p>
      <w:r>
        <w:t>4. The cleaned text is returned as output.</w:t>
      </w:r>
    </w:p>
    <w:p>
      <w:pPr>
        <w:pStyle w:val="Heading1"/>
      </w:pPr>
      <w:r>
        <w:t>Function 2: extract_tasks()</w:t>
      </w:r>
    </w:p>
    <w:p>
      <w:r>
        <w:t>The extract_tasks() function identifies task-related sentences from the text. Many handwritten notes contain important actions such as completing assignments, calling someone, scheduling meetings, or preparing presentations. This function searches for specific action keywords and extracts sentences that contain those keywords.</w:t>
      </w:r>
    </w:p>
    <w:p>
      <w:pPr>
        <w:pStyle w:val="Heading2"/>
      </w:pPr>
      <w:r>
        <w:t>Steps Performed by extract_tasks()</w:t>
      </w:r>
    </w:p>
    <w:p>
      <w:r>
        <w:t>1. An empty list called 'tasks' is created.</w:t>
      </w:r>
    </w:p>
    <w:p>
      <w:r>
        <w:t>2. A list of action keywords is defined.</w:t>
      </w:r>
    </w:p>
    <w:p>
      <w:r>
        <w:t>3. The input text is divided into sentences using a period (.).</w:t>
      </w:r>
    </w:p>
    <w:p>
      <w:r>
        <w:t>4. Each sentence is checked for the presence of keywords.</w:t>
      </w:r>
    </w:p>
    <w:p>
      <w:r>
        <w:t>5. If a keyword is found, the sentence is added to the tasks list.</w:t>
      </w:r>
    </w:p>
    <w:p>
      <w:r>
        <w:t>6. The list of detected tasks is returned.</w:t>
      </w:r>
    </w:p>
    <w:p>
      <w:pPr>
        <w:pStyle w:val="Heading1"/>
      </w:pPr>
      <w:r>
        <w:t>Example</w:t>
      </w:r>
    </w:p>
    <w:p>
      <w:r>
        <w:t>Example Input Text:</w:t>
        <w:br/>
        <w:t>Complete the assignment tomorrow. Call the professor for clarification. Prepare notes for the presentation.</w:t>
      </w:r>
    </w:p>
    <w:p>
      <w:r>
        <w:t>Output Tasks:</w:t>
        <w:br/>
        <w:t>- Complete the assignment tomorrow</w:t>
        <w:br/>
        <w:t>- Call the professor for clarification</w:t>
        <w:br/>
        <w:t>- Prepare notes for the presentation</w:t>
      </w:r>
    </w:p>
    <w:p>
      <w:pPr>
        <w:pStyle w:val="Heading1"/>
      </w:pPr>
      <w:r>
        <w:t>Conclusion</w:t>
      </w:r>
    </w:p>
    <w:p>
      <w:r>
        <w:t>The AI module improves the quality of OCR output and automatically detects important tasks from handwritten notes. This helps users quickly identify action items and organize their work efficiently in the Scribble to Digital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